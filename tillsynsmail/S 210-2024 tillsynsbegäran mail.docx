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210-2024 i Hallsbergs kommun.</w:t>
      </w:r>
    </w:p>
    <w:p>
      <w:r>
        <w:t>I det samrådsanmälda området har 12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