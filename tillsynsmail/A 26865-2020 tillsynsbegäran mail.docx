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26865-2020 i Hallsbergs kommun.</w:t>
      </w:r>
    </w:p>
    <w:p>
      <w:r>
        <w:t>I det avverkningsanmälda området har 22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