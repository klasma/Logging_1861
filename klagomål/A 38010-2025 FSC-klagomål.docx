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38010-2025 i Hallsbergs kommun</w:t>
      </w:r>
    </w:p>
    <w:p>
      <w:r>
        <w:t>Detta klagomål behandlar höga naturvärden i avverkningsanmälan A 38010-2025 i Hallsbergs kommun som inkom 2025-08-13 och omfattar 3,9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8010-2025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6539519, E 527685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