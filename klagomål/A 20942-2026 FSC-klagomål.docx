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20942-2026 i Hallsbergs kommun</w:t>
      </w:r>
    </w:p>
    <w:p>
      <w:r>
        <w:t>Detta klagomål behandlar höga naturvärden i avverkningsanmälan A 20942-2026 i Hallsbergs kommun som inkom 2026-04-30 och omfattar 10,8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20942-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6545156, E 514434 i SWEREF 99 TM.</w:t>
      </w:r>
    </w:p>
    <w:p>
      <w:r>
        <w:t>I och inom 15 meter från avverkningsanmälan finns fynd av 2 naturvårdsarter, varav 1 är fridlyst, 1 är typisk (T) och 2 är signalarter (S): terpentinmossa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