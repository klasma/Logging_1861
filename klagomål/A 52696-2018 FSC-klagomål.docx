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52696-2018 i Hallsbergs kommun</w:t>
      </w:r>
    </w:p>
    <w:p>
      <w:r>
        <w:t>Detta dokument behandlar höga naturvärden i avverkningsanmälan A 52696-2018 i Hallsbergs kommun. Denna avverkningsanmälan inkom 2018-10-11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2696-2018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6542345, E 519108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