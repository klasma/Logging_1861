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14542-2023 i Hallsbergs kommun</w:t>
      </w:r>
    </w:p>
    <w:p>
      <w:r>
        <w:t>Detta dokument behandlar höga naturvärden i avverkningsanmälan A 14542-2023 i Hallsbergs kommun. Denna avverkningsanmälan inkom 2023-03-28 och omfattar 20,7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dvärgtufs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4542-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6543700, E 486171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