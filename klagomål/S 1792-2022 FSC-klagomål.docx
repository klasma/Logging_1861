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1792-2022 i Hallsbergs kommun</w:t>
      </w:r>
    </w:p>
    <w:p>
      <w:r>
        <w:t>Detta klagomål behandlar höga naturvärden i samrådsanmälan S 1792-2022 i Hallsbergs kommun som inkom 2022-04-05 och omfattar 0,5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S 1792-2022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6541187, E 517499 i SWEREF 99 TM.</w:t>
      </w:r>
    </w:p>
    <w:p>
      <w:r>
        <w:t>I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