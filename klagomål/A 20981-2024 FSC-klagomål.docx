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20981-2024 i Hallsbergs kommun</w:t>
      </w:r>
    </w:p>
    <w:p>
      <w:r>
        <w:t>Detta klagomål behandlar höga naturvärden i avverkningsanmälan A 20981-2024 i Hallsbergs kommun som inkom 2024-05-27 och omfattar 1,1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20981-2024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6529983, E 532055 i SWEREF 99 TM.</w:t>
      </w:r>
    </w:p>
    <w:p>
      <w:r>
        <w:t>Inom 24 meter från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