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14621-2024 i Hallsbergs kommun</w:t>
      </w:r>
    </w:p>
    <w:p>
      <w:r>
        <w:t>Detta klagomål behandlar höga naturvärden i avverkningsanmälan A 14621-2024 i Hallsbergs kommun som inkom 2024-04-15 och omfattar 1,8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14621-2024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6542255, E 513509 i SWEREF 99 TM.</w:t>
      </w:r>
    </w:p>
    <w:p>
      <w:r>
        <w:t>Inom 16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