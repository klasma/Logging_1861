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45313-2026 i Hallsbergs kommun</w:t>
      </w:r>
    </w:p>
    <w:p>
      <w:r>
        <w:t>Detta klagomål behandlar höga naturvärden i avverkningsanmälan A 45313-2026 i Hallsbergs kommun som inkom 2026-10-30 och omfattar 3,9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45313-2026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6536417, E 518988 i SWEREF 99 TM.</w:t>
      </w:r>
    </w:p>
    <w:p>
      <w:r>
        <w:t>Inom 21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