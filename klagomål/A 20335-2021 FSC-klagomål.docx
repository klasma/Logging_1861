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20335-2021 i Hallsbergs kommun</w:t>
      </w:r>
    </w:p>
    <w:p>
      <w:r>
        <w:t>Detta dokument behandlar höga naturvärden i avverkningsanmälan A 20335-2021 i Hallsbergs kommun. Denna avverkningsanmälan inkom 2021-04-29 00:00:00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vätteros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2304"/>
            <wp:docPr id="1" name="Picture 1"/>
            <wp:cNvGraphicFramePr>
              <a:graphicFrameLocks noChangeAspect="1"/>
            </wp:cNvGraphicFramePr>
            <a:graphic>
              <a:graphicData uri="http://schemas.openxmlformats.org/drawingml/2006/picture">
                <pic:pic>
                  <pic:nvPicPr>
                    <pic:cNvPr id="0" name="A 20335-2021 karta.png"/>
                    <pic:cNvPicPr/>
                  </pic:nvPicPr>
                  <pic:blipFill>
                    <a:blip r:embed="rId16"/>
                    <a:stretch>
                      <a:fillRect/>
                    </a:stretch>
                  </pic:blipFill>
                  <pic:spPr>
                    <a:xfrm>
                      <a:off x="0" y="0"/>
                      <a:ext cx="5486400" cy="58423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6547622, E 502637 i SWEREF 99 TM.</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