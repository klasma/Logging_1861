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41807-2025 i Hallsbergs kommun</w:t>
      </w:r>
    </w:p>
    <w:p>
      <w:r>
        <w:t>Detta klagomål behandlar höga naturvärden i avverkningsanmälan A 41807-2025 i Hallsbergs kommun som inkom 2025-09-02 och omfattar 5,1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A 41807-2025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6546434, E 498984 i SWEREF 99 TM.</w:t>
      </w:r>
    </w:p>
    <w:p>
      <w:r>
        <w:t>Inom 18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