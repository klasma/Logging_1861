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59852-2024 i Hallsbergs kommun</w:t>
      </w:r>
    </w:p>
    <w:p>
      <w:r>
        <w:t>Detta dokument behandlar höga naturvärden i avverkningsanmälan A 59852-2024 i Hallsbergs kommun. Denna avverkningsanmälan inkom 2024-12-13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kådvaxskinn (NT), spillkråka (NT, §4), talltita (NT, §4), ullticka (NT), bronshjon (S), mindre märgborre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59852-2024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6539969, E 485700 i SWEREF 99 TM.</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