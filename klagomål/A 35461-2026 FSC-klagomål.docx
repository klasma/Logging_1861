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35461-2026 i Hallsbergs kommun</w:t>
      </w:r>
    </w:p>
    <w:p>
      <w:r>
        <w:t>Detta klagomål behandlar höga naturvärden i avverkningsanmälan A 35461-2026 i Hallsbergs kommun som inkom 2026-08-28 och omfattar 9,1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35461-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6542786, E 504451 i SWEREF 99 TM.</w:t>
      </w:r>
    </w:p>
    <w:p>
      <w:r>
        <w:t>I avverkningsanmälan finns fynd av 2 naturvårdsarter, varav 2 är rödlistade: brunklöver (NT) och sommargökbi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