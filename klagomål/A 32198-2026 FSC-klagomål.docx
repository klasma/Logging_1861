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32198-2026 i Hallsbergs kommun</w:t>
      </w:r>
    </w:p>
    <w:p>
      <w:r>
        <w:t>Detta klagomål behandlar höga naturvärden i avverkningsanmälan A 32198-2026 i Hallsbergs kommun som inkom 2026-08-03 och omfattar 11,7 ha.</w:t>
      </w:r>
    </w:p>
    <w:p>
      <w:pPr>
        <w:pStyle w:val="Caption"/>
      </w:pPr>
      <w:r>
        <w:drawing>
          <wp:inline xmlns:a="http://schemas.openxmlformats.org/drawingml/2006/main" xmlns:pic="http://schemas.openxmlformats.org/drawingml/2006/picture">
            <wp:extent cx="5486400" cy="3389879"/>
            <wp:docPr id="1" name="Picture 1"/>
            <wp:cNvGraphicFramePr>
              <a:graphicFrameLocks noChangeAspect="1"/>
            </wp:cNvGraphicFramePr>
            <a:graphic>
              <a:graphicData uri="http://schemas.openxmlformats.org/drawingml/2006/picture">
                <pic:pic>
                  <pic:nvPicPr>
                    <pic:cNvPr id="0" name="A 32198-2026 karta.png"/>
                    <pic:cNvPicPr/>
                  </pic:nvPicPr>
                  <pic:blipFill>
                    <a:blip r:embed="rId16"/>
                    <a:stretch>
                      <a:fillRect/>
                    </a:stretch>
                  </pic:blipFill>
                  <pic:spPr>
                    <a:xfrm>
                      <a:off x="0" y="0"/>
                      <a:ext cx="5486400" cy="338987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6538930, E 520890 i SWEREF 99 TM.</w:t>
      </w:r>
    </w:p>
    <w:p>
      <w:r>
        <w:t>Inom 16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