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9426-2022 i Hallsbergs kommun</w:t>
      </w:r>
    </w:p>
    <w:p>
      <w:r>
        <w:t>Detta klagomål behandlar höga naturvärden i avverkningsanmälan A 9426-2022 i Hallsbergs kommun som inkom 2022-02-24 och omfattar 2,1 ha.</w:t>
      </w:r>
    </w:p>
    <w:p>
      <w:pPr>
        <w:pStyle w:val="Caption"/>
      </w:pPr>
      <w:r>
        <w:drawing>
          <wp:inline xmlns:a="http://schemas.openxmlformats.org/drawingml/2006/main" xmlns:pic="http://schemas.openxmlformats.org/drawingml/2006/picture">
            <wp:extent cx="5486400" cy="5501524"/>
            <wp:docPr id="1" name="Picture 1"/>
            <wp:cNvGraphicFramePr>
              <a:graphicFrameLocks noChangeAspect="1"/>
            </wp:cNvGraphicFramePr>
            <a:graphic>
              <a:graphicData uri="http://schemas.openxmlformats.org/drawingml/2006/picture">
                <pic:pic>
                  <pic:nvPicPr>
                    <pic:cNvPr id="0" name="A 9426-2022 karta.png"/>
                    <pic:cNvPicPr/>
                  </pic:nvPicPr>
                  <pic:blipFill>
                    <a:blip r:embed="rId16"/>
                    <a:stretch>
                      <a:fillRect/>
                    </a:stretch>
                  </pic:blipFill>
                  <pic:spPr>
                    <a:xfrm>
                      <a:off x="0" y="0"/>
                      <a:ext cx="5486400" cy="5501524"/>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6546491, E 498957 i SWEREF 99 TM.</w:t>
      </w:r>
    </w:p>
    <w:p>
      <w:r>
        <w:t>Inom 19 meter från avverkningsanmälan finns fynd av 1 naturvårdsarter, varav 1 är fridlyst: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