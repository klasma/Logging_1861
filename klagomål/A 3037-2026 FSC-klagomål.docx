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3037-2026 i Hallsbergs kommun</w:t>
      </w:r>
    </w:p>
    <w:p>
      <w:r>
        <w:t>Detta klagomål behandlar höga naturvärden i avverkningsanmälan A 3037-2026 i Hallsbergs kommun som inkom 2026-01-16 och omfattar 9,0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3037-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6546440, E 525385 i SWEREF 99 TM.</w:t>
      </w:r>
    </w:p>
    <w:p>
      <w:r>
        <w:t>Inom 22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