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33101-2023 i Hallsbergs kommun</w:t>
      </w:r>
    </w:p>
    <w:p>
      <w:r>
        <w:t>Detta dokument behandlar höga naturvärden i avverkningsanmälan A 33101-2023 i Hallsbergs kommun. Denna avverkningsanmälan inkom 2023-07-19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4973"/>
            <wp:docPr id="1" name="Picture 1"/>
            <wp:cNvGraphicFramePr>
              <a:graphicFrameLocks noChangeAspect="1"/>
            </wp:cNvGraphicFramePr>
            <a:graphic>
              <a:graphicData uri="http://schemas.openxmlformats.org/drawingml/2006/picture">
                <pic:pic>
                  <pic:nvPicPr>
                    <pic:cNvPr id="0" name="A 33101-2023 karta.png"/>
                    <pic:cNvPicPr/>
                  </pic:nvPicPr>
                  <pic:blipFill>
                    <a:blip r:embed="rId16"/>
                    <a:stretch>
                      <a:fillRect/>
                    </a:stretch>
                  </pic:blipFill>
                  <pic:spPr>
                    <a:xfrm>
                      <a:off x="0" y="0"/>
                      <a:ext cx="5486400" cy="5284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6541444, E 514914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