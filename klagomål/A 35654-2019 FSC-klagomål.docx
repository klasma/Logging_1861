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35654-2019 i Hallsbergs kommun</w:t>
      </w:r>
    </w:p>
    <w:p>
      <w:r>
        <w:t>Detta dokument behandlar höga naturvärden i avverkningsanmälan A 35654-2019 i Hallsbergs kommun. Denna avverkningsanmälan inkom 2019-07-09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35654-2019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6542244, E 499213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