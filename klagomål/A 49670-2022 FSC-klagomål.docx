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49670-2022 i Hallsbergs kommun</w:t>
      </w:r>
    </w:p>
    <w:p>
      <w:r>
        <w:t>Detta klagomål behandlar höga naturvärden i avverkningsanmälan A 49670-2022 i Hallsbergs kommun som inkom 2022-10-28 och omfattar 7,1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49670-2022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6546015, E 511397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8298037"/>
            <wp:docPr id="2" name="Picture 2"/>
            <wp:cNvGraphicFramePr>
              <a:graphicFrameLocks noChangeAspect="1"/>
            </wp:cNvGraphicFramePr>
            <a:graphic>
              <a:graphicData uri="http://schemas.openxmlformats.org/drawingml/2006/picture">
                <pic:pic>
                  <pic:nvPicPr>
                    <pic:cNvPr id="0" name="A 49670-2022 karta knärot.png"/>
                    <pic:cNvPicPr/>
                  </pic:nvPicPr>
                  <pic:blipFill>
                    <a:blip r:embed="rId17"/>
                    <a:stretch>
                      <a:fillRect/>
                    </a:stretch>
                  </pic:blipFill>
                  <pic:spPr>
                    <a:xfrm>
                      <a:off x="0" y="0"/>
                      <a:ext cx="5486400" cy="82980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6546015, E 511397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