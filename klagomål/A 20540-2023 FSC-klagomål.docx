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20540-2023 i Hallsbergs kommun</w:t>
      </w:r>
    </w:p>
    <w:p>
      <w:r>
        <w:t>Detta dokument behandlar höga naturvärden i avverkningsanmälan A 20540-2023 i Hallsbergs kommun. Denna avverkningsanmälan inkom 2023-05-11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brandticka (S) och tallfingersvamp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20540-2023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6543656, E 503890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