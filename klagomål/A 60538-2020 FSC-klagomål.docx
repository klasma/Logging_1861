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60538-2020 i Hallsbergs kommun</w:t>
      </w:r>
    </w:p>
    <w:p>
      <w:r>
        <w:t>Detta dokument behandlar höga naturvärden i avverkningsanmälan A 60538-2020 i Hallsbergs kommun. Denna avverkningsanmälan inkom 2020-11-18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druvfingersvamp (NT) och koralltaggsvamp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60538-2020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6541272, E 523488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