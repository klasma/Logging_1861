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41588-2026 i Hallsbergs kommun</w:t>
      </w:r>
    </w:p>
    <w:p>
      <w:r>
        <w:t>Detta klagomål behandlar höga naturvärden i avverkningsanmälan A 41588-2026 i Hallsbergs kommun som inkom 2026-10-07 och omfattar 1,7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A 41588-2026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6545578, E 504918 i SWEREF 99 TM.</w:t>
      </w:r>
    </w:p>
    <w:p>
      <w:r>
        <w:t>I och inom 21 meter från avverkningsanmälan finns fynd av 4 naturvårdsarter, varav 2 är rödlistade, 3 är fridlysta och 1 är signalart (S): järnsparv (NT, §4), rödvingetrast (NT, §4), thomsons trägnagare (S)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