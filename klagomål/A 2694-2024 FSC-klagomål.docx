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2694-2024 i Hallsbergs kommun</w:t>
      </w:r>
    </w:p>
    <w:p>
      <w:r>
        <w:t>Detta klagomål behandlar höga naturvärden i avverkningsanmälan A 2694-2024 i Hallsbergs kommun som inkom 2024-01-23 och omfattar 1,6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694-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6542161, E 495045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