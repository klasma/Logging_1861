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16122-2023 i Hallsbergs kommun</w:t>
      </w:r>
    </w:p>
    <w:p>
      <w:r>
        <w:t>Denna tillsynsbegäran behandlar höga naturvärden i avverkningsanmälan A 16122-2023 i Hallsbergs kommun som inkom 2023-04-11 och omfattar 10,7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6122-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6538000, E 485604 i SWEREF 99 TM.</w:t>
      </w:r>
    </w:p>
    <w:p>
      <w:r>
        <w:t>I och inom 24 meter från avverkningsanmälan finns fynd av 4 naturvårdsarter, varav 1 är rödlistad, 3 är fridlysta och 2 är typiska (T): brunpudrad nållav (NT,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