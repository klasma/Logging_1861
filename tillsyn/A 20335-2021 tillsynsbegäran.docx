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20335-2021 i Hallsbergs kommun</w:t>
      </w:r>
    </w:p>
    <w:p>
      <w:r>
        <w:t>Detta dokument behandlar höga naturvärden i avverkningsanmälan A 20335-2021 i Hallsbergs kommun. Denna avverkningsanmälan inkom 2021-04-29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vätteros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20335-2021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6547622, E 502637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