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6876-2023 i Hallsbergs kommun</w:t>
      </w:r>
    </w:p>
    <w:p>
      <w:r>
        <w:t>Denna tillsynsbegäran behandlar höga naturvärden i avverkningsanmälan A 6876-2023 i Hallsbergs kommun som inkom 2023-02-10 och omfattar 3,3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6876-2023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6550341, E 520718 i SWEREF 99 TM.</w:t>
      </w:r>
    </w:p>
    <w:p>
      <w:r>
        <w:t>Inom 17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