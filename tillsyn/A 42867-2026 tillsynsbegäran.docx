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42867-2026 i Hallsbergs kommun</w:t>
      </w:r>
    </w:p>
    <w:p>
      <w:r>
        <w:t>Denna tillsynsbegäran behandlar höga naturvärden i avverkningsanmälan A 42867-2026 i Hallsbergs kommun som inkom 2026-10-15 och omfattar 4,0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42867-2026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6536903, E 520323 i SWEREF 99 TM.</w:t>
      </w:r>
    </w:p>
    <w:p>
      <w:r>
        <w:t>I och inom 25 meter från avverkningsanmälan finns fynd av 9 naturvårdsarter, varav 4 är rödlistade, 2 är fridlysta, 8 är typiska (T) och 3 är signalarter (S): garnlav (VU, T), kolflarnlav (NT, T), tallticka (NT, T), vedskivlav (NT, T), blåmossa (S, T), bronshjon (S, T), vedticka (S,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tallticka (NT, T), vedskivlav (NT, T), blåmossa (S, T), bronshjon (S, T), vedticka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