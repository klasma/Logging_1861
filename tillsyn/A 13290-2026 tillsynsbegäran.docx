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13290-2026 i Hallsbergs kommun</w:t>
      </w:r>
    </w:p>
    <w:p>
      <w:r>
        <w:t>Denna tillsynsbegäran behandlar höga naturvärden i avverkningsanmälan A 13290-2026 i Hallsbergs kommun som inkom 2026-03-13 och omfattar 3,5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13290-2026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6535425, E 515834 i SWEREF 99 TM.</w:t>
      </w:r>
    </w:p>
    <w:p>
      <w:r>
        <w:t>Inom 16 meter från avverkningsanmälan finns fynd av 2 naturvårdsarter, varav 2 är signalarter (S): björksplintborre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