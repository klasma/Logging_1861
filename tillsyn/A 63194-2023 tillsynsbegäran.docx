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63194-2023 i Hallsbergs kommun</w:t>
      </w:r>
    </w:p>
    <w:p>
      <w:r>
        <w:t>Detta dokument behandlar höga naturvärden i avverkningsanmälan A 63194-2023 i Hallsbergs kommun. Denna avverkningsanmälan inkom 2023-12-12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vedtrappmossa (NT), stubbspretmossa (S), lopplummer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7155"/>
            <wp:docPr id="1" name="Picture 1"/>
            <wp:cNvGraphicFramePr>
              <a:graphicFrameLocks noChangeAspect="1"/>
            </wp:cNvGraphicFramePr>
            <a:graphic>
              <a:graphicData uri="http://schemas.openxmlformats.org/drawingml/2006/picture">
                <pic:pic>
                  <pic:nvPicPr>
                    <pic:cNvPr id="0" name="A 63194-2023 karta.png"/>
                    <pic:cNvPicPr/>
                  </pic:nvPicPr>
                  <pic:blipFill>
                    <a:blip r:embed="rId16"/>
                    <a:stretch>
                      <a:fillRect/>
                    </a:stretch>
                  </pic:blipFill>
                  <pic:spPr>
                    <a:xfrm>
                      <a:off x="0" y="0"/>
                      <a:ext cx="5486400" cy="35471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6524690, E 524359 i SWEREF 99 TM.</w:t>
      </w:r>
    </w:p>
    <w:p>
      <w:pPr>
        <w:pStyle w:val="Heading1"/>
      </w:pPr>
      <w:r>
        <w:t>Fridlysta arter</w:t>
      </w:r>
    </w:p>
    <w:p>
      <w:r>
        <w:t>Följande fridlysta arter har sina livsmiljöer och växtplatser i den avverkningsanmälda skogen: lopplummer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