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37048-2025 i Hallsbergs kommun</w:t>
      </w:r>
    </w:p>
    <w:p>
      <w:r>
        <w:t>Denna tillsynsbegäran behandlar höga naturvärden i avverkningsanmälan A 37048-2025 i Hallsbergs kommun som inkom 2025-08-06 och omfattar 7,0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37048-2025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6539560, E 525123 i SWEREF 99 TM.</w:t>
      </w:r>
    </w:p>
    <w:p>
      <w:r>
        <w:t>Inom 4 meter från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