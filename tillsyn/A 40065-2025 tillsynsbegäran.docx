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40065-2025 i Hallsbergs kommun</w:t>
      </w:r>
    </w:p>
    <w:p>
      <w:r>
        <w:t>Detta dokument behandlar höga naturvärden i avverkningsanmälan A 40065-2025 i Hallsbergs kommun. Denna avverkningsanmälan inkom 2025-08-25 10:27:17 och omfattar 3,8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stor låsbräken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54054"/>
            <wp:docPr id="1" name="Picture 1"/>
            <wp:cNvGraphicFramePr>
              <a:graphicFrameLocks noChangeAspect="1"/>
            </wp:cNvGraphicFramePr>
            <a:graphic>
              <a:graphicData uri="http://schemas.openxmlformats.org/drawingml/2006/picture">
                <pic:pic>
                  <pic:nvPicPr>
                    <pic:cNvPr id="0" name="A 40065-2025 karta.png"/>
                    <pic:cNvPicPr/>
                  </pic:nvPicPr>
                  <pic:blipFill>
                    <a:blip r:embed="rId16"/>
                    <a:stretch>
                      <a:fillRect/>
                    </a:stretch>
                  </pic:blipFill>
                  <pic:spPr>
                    <a:xfrm>
                      <a:off x="0" y="0"/>
                      <a:ext cx="5486400" cy="48540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6543696, E 517140 i SWEREF 99 TM.</w:t>
      </w:r>
    </w:p>
    <w:p>
      <w:pPr>
        <w:pStyle w:val="Heading1"/>
      </w:pPr>
      <w:r>
        <w:t>Fridlysta arter</w:t>
      </w:r>
    </w:p>
    <w:p>
      <w:r>
        <w:t>Följande fridlysta arter har sina livsmiljöer och växtplatser i den avverkningsanmälda skogen: stor låsbräken (VU,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