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38918-2022 i Hallsbergs kommun</w:t>
      </w:r>
    </w:p>
    <w:p>
      <w:r>
        <w:t>Detta dokument behandlar höga naturvärden i avverkningsanmälan A 38918-2022 i Hallsbergs kommun. Denna avverkningsanmälan inkom 2022-09-12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björksplintborre (S), strutbräken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38918-2022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6540847, E 489300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