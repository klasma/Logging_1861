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47280-2024 i Hallsbergs kommun</w:t>
      </w:r>
    </w:p>
    <w:p>
      <w:r>
        <w:t>Detta dokument behandlar höga naturvärden i avverkningsanmälan A 47280-2024 i Hallsbergs kommun. Denna avverkningsanmälan inkom 2024-10-21 22:20:16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svartvit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47280-2024 karta.png"/>
                    <pic:cNvPicPr/>
                  </pic:nvPicPr>
                  <pic:blipFill>
                    <a:blip r:embed="rId16"/>
                    <a:stretch>
                      <a:fillRect/>
                    </a:stretch>
                  </pic:blipFill>
                  <pic:spPr>
                    <a:xfrm>
                      <a:off x="0" y="0"/>
                      <a:ext cx="5486400" cy="5569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6544620, E 506505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