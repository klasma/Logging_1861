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12784-2026 i Hallsbergs kommun</w:t>
      </w:r>
    </w:p>
    <w:p>
      <w:r>
        <w:t>Detta dokument behandlar höga naturvärden i avverkningsanmälan A 12784-2026 i Hallsbergs kommun som inkom 2026-03-10 och omfattar 2,0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12784-2026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18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6536757, E 515229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18 meter från avverkningsanmälan har följande 1 naturvårdsarter hittats: dolkstekelsglasvinge (S). Arter som är signalarter enligt Skogsstyrelsen har markerats med (S).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