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515-2023 i Hallsbergs kommun</w:t>
      </w:r>
    </w:p>
    <w:p>
      <w:r>
        <w:t>Detta dokument behandlar höga naturvärden i avverkningsanmälan A 515-2023 i Hallsbergs kommun. Denna avverkningsanmälan inkom 2023-01-04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515-2023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6550778, E 524475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