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37691-2025 i Hallsbergs kommun</w:t>
      </w:r>
    </w:p>
    <w:p>
      <w:r>
        <w:t>Detta dokument behandlar höga naturvärden i avverkningsanmälan A 37691-2025 i Hallsbergs kommun. Denna avverkningsanmälan inkom 2025-08-11 13:39:02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7691-2025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6536905, E 519565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