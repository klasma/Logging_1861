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17532-2022 i Hallsbergs kommun</w:t>
      </w:r>
    </w:p>
    <w:p>
      <w:r>
        <w:t>Detta dokument behandlar höga naturvärden i avverkningsanmälan A 17532-2022 i Hallsbergs kommun. Denna avverkningsanmälan inkom 2022-04-28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7532-2022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6549509, E 524300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