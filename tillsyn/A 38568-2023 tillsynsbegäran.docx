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38568-2023 i Hallsbergs kommun</w:t>
      </w:r>
    </w:p>
    <w:p>
      <w:r>
        <w:t>Detta dokument behandlar höga naturvärden i avverkningsanmälan A 38568-2023 i Hallsbergs kommun. Denna avverkningsanmälan inkom 2023-08-24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svart taggsvamp (NT), svartvit taggsvamp (NT), talltita (NT, §4), blomkålssvamp (S), blåmossa (S), skarp dropptaggsvamp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38568-2023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6527696, E 521478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