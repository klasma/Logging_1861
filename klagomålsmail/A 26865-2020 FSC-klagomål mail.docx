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26865-2020 i Hallsbergs kommun har hittats 31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