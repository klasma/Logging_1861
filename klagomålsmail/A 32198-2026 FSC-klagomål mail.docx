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32198-2026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