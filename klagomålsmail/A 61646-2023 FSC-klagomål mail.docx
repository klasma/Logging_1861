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61646-2023 i Hallsbergs kommun har hittats 14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