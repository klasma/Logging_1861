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35656-2019 i Hallsbergs kommun har hittats 4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